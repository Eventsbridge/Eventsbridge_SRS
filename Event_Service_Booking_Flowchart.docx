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Event Service Booking Platform - Flowchart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flowchart_diagram_in_a_digital_vector_graphic_il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